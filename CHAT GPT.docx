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Instructions: Extracting a PDF into DOCX / HTML / JavaScript (exact, no omissions)</w:t>
      </w:r>
    </w:p>
    <w:p>
      <w:pPr>
        <w:jc w:val="center"/>
      </w:pPr>
      <w:r>
        <w:rPr>
          <w:rFonts w:ascii="Calibri" w:hAnsi="Calibri"/>
          <w:b w:val="0"/>
          <w:i/>
          <w:sz w:val="22"/>
        </w:rPr>
        <w:t>Use this as the message you give an AI model when you want it to copy a PDF exactly and format it for your website/notes.</w:t>
      </w:r>
    </w:p>
    <w:p/>
    <w:p>
      <w:r>
        <w:rPr>
          <w:rFonts w:ascii="Calibri" w:hAnsi="Calibri"/>
          <w:b/>
          <w:i w:val="0"/>
          <w:sz w:val="26"/>
        </w:rPr>
        <w:t>1) What makes PDFs hard to extract (quick explanation)</w:t>
      </w:r>
    </w:p>
    <w:p>
      <w:r>
        <w:t>PDFs are not like Word files. A PDF usually stores text as positioned fragments on a page, not as clean paragraphs. So extraction can:</w:t>
      </w:r>
    </w:p>
    <w:p>
      <w:pPr>
        <w:pStyle w:val="ListBullet"/>
      </w:pPr>
      <w:r>
        <w:t>change the reading order (columns/boxes get mixed)</w:t>
      </w:r>
    </w:p>
    <w:p>
      <w:pPr>
        <w:pStyle w:val="ListBullet"/>
      </w:pPr>
      <w:r>
        <w:t>drop characters (ligatures, symbols, subscripts)</w:t>
      </w:r>
    </w:p>
    <w:p>
      <w:pPr>
        <w:pStyle w:val="ListBullet"/>
      </w:pPr>
      <w:r>
        <w:t>lose tables (it becomes scattered text)</w:t>
      </w:r>
    </w:p>
    <w:p>
      <w:pPr>
        <w:pStyle w:val="ListBullet"/>
      </w:pPr>
      <w:r>
        <w:t>treat diagrams as images (no text unless OCR is used)</w:t>
      </w:r>
    </w:p>
    <w:p>
      <w:pPr>
        <w:pStyle w:val="ListBullet"/>
      </w:pPr>
      <w:r>
        <w:t>break headings/bold because font styling is separate from content</w:t>
      </w:r>
    </w:p>
    <w:p>
      <w:r>
        <w:t>That is why you must give very strict instructions: extract page-by-page, keep layout, and do quality checks.</w:t>
      </w:r>
    </w:p>
    <w:p/>
    <w:p>
      <w:r>
        <w:rPr>
          <w:rFonts w:ascii="Calibri" w:hAnsi="Calibri"/>
          <w:b/>
          <w:i w:val="0"/>
          <w:sz w:val="26"/>
        </w:rPr>
        <w:t>2) Your non‑negotiable rules (copy into your prompt)</w:t>
      </w:r>
    </w:p>
    <w:p>
      <w:pPr>
        <w:pStyle w:val="ListNumber"/>
      </w:pPr>
      <w:r>
        <w:t>DO NOT summarize.</w:t>
      </w:r>
    </w:p>
    <w:p>
      <w:pPr>
        <w:pStyle w:val="ListNumber"/>
      </w:pPr>
      <w:r>
        <w:t>DO NOT rephrase.</w:t>
      </w:r>
    </w:p>
    <w:p>
      <w:pPr>
        <w:pStyle w:val="ListNumber"/>
      </w:pPr>
      <w:r>
        <w:t>DO NOT fix grammar/spelling unless I explicitly request it.</w:t>
      </w:r>
    </w:p>
    <w:p>
      <w:pPr>
        <w:pStyle w:val="ListNumber"/>
      </w:pPr>
      <w:r>
        <w:t>DO NOT add new headings/structure beyond what exists in the PDF.</w:t>
      </w:r>
    </w:p>
    <w:p>
      <w:pPr>
        <w:pStyle w:val="ListNumber"/>
      </w:pPr>
      <w:r>
        <w:t>DO NOT remove tables; keep them (as text tables, HTML tables, or Markdown tables—whichever I specify).</w:t>
      </w:r>
    </w:p>
    <w:p>
      <w:pPr>
        <w:pStyle w:val="ListNumber"/>
      </w:pPr>
      <w:r>
        <w:t>Keep the same section order and the same wording as the PDF.</w:t>
      </w:r>
    </w:p>
    <w:p>
      <w:pPr>
        <w:pStyle w:val="ListNumber"/>
      </w:pPr>
      <w:r>
        <w:t>Preserve line breaks and spacing as much as possible.</w:t>
      </w:r>
    </w:p>
    <w:p>
      <w:pPr>
        <w:pStyle w:val="ListNumber"/>
      </w:pPr>
      <w:r>
        <w:t>Preserve emphasis: headings, bold, underline (match what the PDF shows).</w:t>
      </w:r>
    </w:p>
    <w:p>
      <w:pPr>
        <w:pStyle w:val="ListNumber"/>
      </w:pPr>
      <w:r>
        <w:t>Do not guess missing text. If any line is unreadable, mark it clearly as: [UNREADABLE: page X line Y].</w:t>
      </w:r>
    </w:p>
    <w:p/>
    <w:p>
      <w:r>
        <w:rPr>
          <w:rFonts w:ascii="Calibri" w:hAnsi="Calibri"/>
          <w:b/>
          <w:i w:val="0"/>
          <w:sz w:val="26"/>
        </w:rPr>
        <w:t>3) Decide the output target BEFORE extraction</w:t>
      </w:r>
    </w:p>
    <w:p>
      <w:r>
        <w:t>Tell the model exactly which output you want, because each output needs different formatting rules:</w:t>
      </w:r>
    </w:p>
    <w:p>
      <w:pPr>
        <w:pStyle w:val="ListBullet"/>
      </w:pPr>
      <w:r>
        <w:t>DOCX (Word): best for printing and revision; needs styles for headings/bold.</w:t>
      </w:r>
    </w:p>
    <w:p>
      <w:pPr>
        <w:pStyle w:val="ListBullet"/>
      </w:pPr>
      <w:r>
        <w:t>HTML: best for websites; keeps headings + lists + placeholders easily.</w:t>
      </w:r>
    </w:p>
    <w:p>
      <w:pPr>
        <w:pStyle w:val="ListBullet"/>
      </w:pPr>
      <w:r>
        <w:t>JavaScript: best for your web app; store the content as a string constant or an array of sections.</w:t>
      </w:r>
    </w:p>
    <w:p>
      <w:r>
        <w:t>If you want JavaScript, you must specify:</w:t>
      </w:r>
    </w:p>
    <w:p>
      <w:pPr>
        <w:pStyle w:val="ListBullet"/>
      </w:pPr>
      <w:r>
        <w:t>single string vs array of section objects</w:t>
      </w:r>
    </w:p>
    <w:p>
      <w:pPr>
        <w:pStyle w:val="ListBullet"/>
      </w:pPr>
      <w:r>
        <w:t>plain text vs HTML inside the string</w:t>
      </w:r>
    </w:p>
    <w:p>
      <w:pPr>
        <w:pStyle w:val="ListBullet"/>
      </w:pPr>
      <w:r>
        <w:t>how you want bold/headings represented (e.g., &lt;strong&gt;, &lt;h2&gt;, or markdown ** )</w:t>
      </w:r>
    </w:p>
    <w:p>
      <w:pPr>
        <w:pStyle w:val="ListBullet"/>
      </w:pPr>
      <w:r>
        <w:t>how to represent tables</w:t>
      </w:r>
    </w:p>
    <w:p>
      <w:pPr>
        <w:pStyle w:val="ListBullet"/>
      </w:pPr>
      <w:r>
        <w:t>how to represent image placeholders</w:t>
      </w:r>
    </w:p>
    <w:p/>
    <w:p>
      <w:r>
        <w:rPr>
          <w:rFonts w:ascii="Calibri" w:hAnsi="Calibri"/>
          <w:b/>
          <w:i w:val="0"/>
          <w:sz w:val="26"/>
        </w:rPr>
        <w:t>4) Image / diagram placeholders (leave space without extracting images)</w:t>
      </w:r>
    </w:p>
    <w:p>
      <w:r>
        <w:t>When the PDF contains a diagram/figure, tell the model to insert a placeholder line exactly where it appears: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[IMAGE PLACEHOLDER: page=12 figure=1 description="PFM bonding mechanisms diagram"]</w:t>
      </w:r>
    </w:p>
    <w:p/>
    <w:p>
      <w:r>
        <w:t>Rules for placeholders:</w:t>
      </w:r>
    </w:p>
    <w:p>
      <w:pPr>
        <w:pStyle w:val="ListBullet"/>
      </w:pPr>
      <w:r>
        <w:t>Never remove them.</w:t>
      </w:r>
    </w:p>
    <w:p>
      <w:pPr>
        <w:pStyle w:val="ListBullet"/>
      </w:pPr>
      <w:r>
        <w:t>Keep them on their own line.</w:t>
      </w:r>
    </w:p>
    <w:p>
      <w:pPr>
        <w:pStyle w:val="ListBullet"/>
      </w:pPr>
      <w:r>
        <w:t>Use page number so you can match later.</w:t>
      </w:r>
    </w:p>
    <w:p>
      <w:pPr>
        <w:pStyle w:val="ListBullet"/>
      </w:pPr>
      <w:r>
        <w:t>If the PDF has a caption, copy the caption exactly into the description.</w:t>
      </w:r>
    </w:p>
    <w:p/>
    <w:p>
      <w:r>
        <w:rPr>
          <w:rFonts w:ascii="Calibri" w:hAnsi="Calibri"/>
          <w:b/>
          <w:i w:val="0"/>
          <w:sz w:val="26"/>
        </w:rPr>
        <w:t>5) Quality control checklist (forces the model to not omit content)</w:t>
      </w:r>
    </w:p>
    <w:p>
      <w:r>
        <w:t>Add this requirement to your prompt: the model must confirm these checks were done.</w:t>
      </w:r>
    </w:p>
    <w:p>
      <w:pPr>
        <w:pStyle w:val="ListBullet"/>
      </w:pPr>
      <w:r>
        <w:t>Work page-by-page in order (Page 1 → Page N).</w:t>
      </w:r>
    </w:p>
    <w:p>
      <w:pPr>
        <w:pStyle w:val="ListBullet"/>
      </w:pPr>
      <w:r>
        <w:t>Do not merge pages unless the PDF itself continues the same section.</w:t>
      </w:r>
    </w:p>
    <w:p>
      <w:pPr>
        <w:pStyle w:val="ListBullet"/>
      </w:pPr>
      <w:r>
        <w:t>After extraction, count the headings and ensure the same count appears in the output.</w:t>
      </w:r>
    </w:p>
    <w:p>
      <w:pPr>
        <w:pStyle w:val="ListBullet"/>
      </w:pPr>
      <w:r>
        <w:t>If the PDF has numbered lists (1,2,3…), ensure the same numbering exists.</w:t>
      </w:r>
    </w:p>
    <w:p>
      <w:pPr>
        <w:pStyle w:val="ListBullet"/>
      </w:pPr>
      <w:r>
        <w:t>If the PDF has tables, ensure each table is included fully (no missing rows/columns).</w:t>
      </w:r>
    </w:p>
    <w:p>
      <w:pPr>
        <w:pStyle w:val="ListBullet"/>
      </w:pPr>
      <w:r>
        <w:t>If any text could not be extracted, mark it as [UNREADABLE...] instead of skipping.</w:t>
      </w:r>
    </w:p>
    <w:p/>
    <w:p>
      <w:r>
        <w:rPr>
          <w:rFonts w:ascii="Calibri" w:hAnsi="Calibri"/>
          <w:b/>
          <w:i w:val="0"/>
          <w:sz w:val="26"/>
        </w:rPr>
        <w:t>6) Prompt templates you can reuse</w:t>
      </w:r>
    </w:p>
    <w:p>
      <w:r>
        <w:t>Template A — Exact DOCX formatting (match PDF as closely as possible)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TASK: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Extract the PDF EXACTLY as written and recreate it in DOCX style.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RULES (strict):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Do not summarize, do not rephrase, do not add or remove content.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Keep the same headings, bold, and line breaks as the PDF.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Keep tables (as tables).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Leave image placeholders instead of extracting images: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 xml:space="preserve">  [IMAGE PLACEHOLDER: page=X figure=Y description="..."]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WORKFLOW: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Go page-by-page from 1 to N.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If any line is unreadable, write: [UNREADABLE: page X line Y].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After finishing, verify: same number of headings + tables as the PDF.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OUTPUT: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Return ONLY the DOCX content (no commentary).</w:t>
      </w:r>
    </w:p>
    <w:p/>
    <w:p>
      <w:r>
        <w:t>Template B — Website HTML (clean but faithful)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TASK: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Convert the PDF into HTML while keeping wording 100% identical.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RULES: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No summarizing, no rewriting.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Preserve headings and bold exactly as shown.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Tables must be &lt;table&gt; (not omitted).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Insert placeholders where diagrams appear: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 xml:space="preserve">  &lt;div class="img-slot" data-page="X" data-fig="Y"&gt;[IMAGE PLACEHOLDER: ...]&lt;/div&gt;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OUTPUT: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Return a single HTML file body (no extra explanation).</w:t>
      </w:r>
    </w:p>
    <w:p/>
    <w:p>
      <w:r>
        <w:t>Template C — JavaScript (store the PDF text for an app)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TASK: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Extract the PDF EXACTLY and output a JavaScript file.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RULES: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Do not summarize or rephrase. Keep wording identical.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Keep headings/bold using HTML tags inside the string (h2/h3/strong).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Keep tables as HTML tables inside the string.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- Insert image placeholders as: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 xml:space="preserve">  &lt;div class="img-slot"&gt;[IMAGE PLACEHOLDER: page=X figure=Y description="..."]&lt;/div&gt;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OUTPUT FORMAT:</w:t>
      </w:r>
    </w:p>
    <w:p>
      <w:pPr>
        <w:spacing w:before="0" w:after="0"/>
      </w:pPr>
      <w:r>
        <w:rPr>
          <w:rFonts w:ascii="Consolas" w:hAnsi="Consolas"/>
          <w:b w:val="0"/>
          <w:i w:val="0"/>
          <w:sz w:val="20"/>
        </w:rPr>
        <w:t>export const CERAMIC_NOTES_HTML = `...entire content here...`;</w:t>
      </w:r>
    </w:p>
    <w:p/>
    <w:p/>
    <w:p>
      <w:r>
        <w:rPr>
          <w:rFonts w:ascii="Calibri" w:hAnsi="Calibri"/>
          <w:b/>
          <w:i w:val="0"/>
          <w:sz w:val="26"/>
        </w:rPr>
        <w:t>7) If the model omits content: how to correct it fast</w:t>
      </w:r>
    </w:p>
    <w:p>
      <w:r>
        <w:t>Instead of redoing everything, force a targeted redo:</w:t>
      </w:r>
    </w:p>
    <w:p>
      <w:pPr>
        <w:pStyle w:val="ListBullet"/>
      </w:pPr>
      <w:r>
        <w:t>Tell it the exact missing page numbers/section titles.</w:t>
      </w:r>
    </w:p>
    <w:p>
      <w:pPr>
        <w:pStyle w:val="ListBullet"/>
      </w:pPr>
      <w:r>
        <w:t>Ask it to re-extract ONLY those pages and paste them back in the correct location.</w:t>
      </w:r>
    </w:p>
    <w:p>
      <w:pPr>
        <w:pStyle w:val="ListBullet"/>
      </w:pPr>
      <w:r>
        <w:t>Ask for a 'diff list': lines present in PDF but missing in output, referenced by page.</w:t>
      </w:r>
    </w:p>
    <w:p>
      <w:pPr>
        <w:pStyle w:val="ListBullet"/>
      </w:pPr>
      <w:r>
        <w:t>If tables are broken, ask it to rebuild only the table by referencing the page where it appears.</w:t>
      </w:r>
    </w:p>
    <w:p/>
    <w:p>
      <w:r>
        <w:rPr>
          <w:rFonts w:ascii="Calibri" w:hAnsi="Calibri"/>
          <w:b/>
          <w:i w:val="0"/>
          <w:sz w:val="26"/>
        </w:rPr>
        <w:t>8) One-line instruction that prevents 90% of problems</w:t>
      </w:r>
    </w:p>
    <w:p>
      <w:r>
        <w:t>“Extract page-by-page, keep wording identical, never skip anything—if uncertain, mark [UNREADABLE] instead of deleting.”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