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Adding New Notes to DentEdge</w:t>
      </w:r>
    </w:p>
    <w:p>
      <w:r>
        <w:t>Step-by-step guide for adding new anatomy/subject topics with images and styled content.</w:t>
      </w:r>
    </w:p>
    <w:p>
      <w:pPr>
        <w:pStyle w:val="Heading1"/>
      </w:pPr>
      <w:r>
        <w:t>1. Prepare Source Files</w:t>
      </w:r>
    </w:p>
    <w:p>
      <w:r>
        <w:t>You need:</w:t>
      </w:r>
    </w:p>
    <w:p>
      <w:pPr>
        <w:pStyle w:val="ListBullet"/>
      </w:pPr>
      <w:r>
        <w:t>Google Docs export (HTML + images ZIP) — OR — a clean Markdown file with images</w:t>
      </w:r>
    </w:p>
    <w:p>
      <w:pPr>
        <w:pStyle w:val="ListBullet"/>
      </w:pPr>
      <w:r>
        <w:t>Images should be in a folder (PNG/JPG)</w:t>
      </w:r>
    </w:p>
    <w:p>
      <w:pPr>
        <w:pStyle w:val="Heading2"/>
      </w:pPr>
      <w:r>
        <w:t>Important: Image Order Problem</w:t>
      </w:r>
    </w:p>
    <w:p>
      <w:r>
        <w:rPr>
          <w:sz w:val="22"/>
        </w:rPr>
        <w:t xml:space="preserve">Google Docs exports number images by </w:t>
      </w:r>
      <w:r>
        <w:rPr>
          <w:b/>
          <w:sz w:val="22"/>
        </w:rPr>
        <w:t>insertion order</w:t>
      </w:r>
      <w:r>
        <w:t xml:space="preserve">, NOT by appearance order in the document. </w:t>
      </w:r>
      <w:r>
        <w:t>For example, the first image visible in the doc might be image5.png, not image1.png.</w:t>
      </w:r>
    </w:p>
    <w:p>
      <w:r>
        <w:t>Always check the HTML to get the real image order:</w:t>
      </w:r>
    </w:p>
    <w:p>
      <w:pPr>
        <w:ind w:left="720"/>
      </w:pPr>
      <w:r>
        <w:rPr>
          <w:rFonts w:ascii="Consolas" w:hAnsi="Consolas"/>
          <w:sz w:val="18"/>
        </w:rPr>
        <w:t>import zipfile, re</w:t>
        <w:br/>
        <w:t>z = zipfile.ZipFile('YourNotes.zip')</w:t>
        <w:br/>
        <w:t>html = z.read('YourNotes.html').decode('utf-8')</w:t>
        <w:br/>
        <w:t>imgs = re.findall(r'&lt;img[^&gt;]*src="images/(image\d+\.\w+)"', html)</w:t>
        <w:br/>
        <w:t>for i, img in enumerate(imgs, 1):</w:t>
        <w:br/>
        <w:t xml:space="preserve">    print(f'  Position {i} in document -&gt; {img}')</w:t>
      </w:r>
    </w:p>
    <w:p>
      <w:r>
        <w:t>If your markdown uses sequential image1, image2, ... but the HTML doesn't, you must remap them.</w:t>
      </w:r>
    </w:p>
    <w:p>
      <w:pPr>
        <w:pStyle w:val="Heading1"/>
      </w:pPr>
      <w:r>
        <w:t>2. Extract Images</w:t>
      </w:r>
    </w:p>
    <w:p>
      <w:r>
        <w:t>Put images in public/assets/&lt;topic-folder&gt;/:</w:t>
      </w:r>
    </w:p>
    <w:p>
      <w:pPr>
        <w:ind w:left="720"/>
      </w:pPr>
      <w:r>
        <w:rPr>
          <w:rFonts w:ascii="Consolas" w:hAnsi="Consolas"/>
          <w:sz w:val="18"/>
        </w:rPr>
        <w:t>import zipfile, os</w:t>
        <w:br/>
        <w:t>z = zipfile.ZipFile('YourNotes.zip')</w:t>
        <w:br/>
        <w:t>dest = 'public/assets/your-topic-name'</w:t>
        <w:br/>
        <w:t>os.makedirs(dest, exist_ok=True)</w:t>
        <w:br/>
        <w:t>for name in z.namelist():</w:t>
        <w:br/>
        <w:t xml:space="preserve">    if name.startswith('images/') and not name.endswith('/'):</w:t>
        <w:br/>
        <w:t xml:space="preserve">        data = z.read(name)</w:t>
        <w:br/>
        <w:t xml:space="preserve">        fname = os.path.basename(name)</w:t>
        <w:br/>
        <w:t xml:space="preserve">        with open(os.path.join(dest, fname), 'wb') as f:</w:t>
        <w:br/>
        <w:t xml:space="preserve">            f.write(data)</w:t>
      </w:r>
    </w:p>
    <w:p>
      <w:pPr>
        <w:pStyle w:val="Heading1"/>
      </w:pPr>
      <w:r>
        <w:t>3. Create the Notes TypeScript File</w:t>
      </w:r>
    </w:p>
    <w:p>
      <w:r>
        <w:t>Create data/yourTopicNotes.ts following this structure:</w:t>
      </w:r>
    </w:p>
    <w:p>
      <w:pPr>
        <w:ind w:left="720"/>
      </w:pPr>
      <w:r>
        <w:rPr>
          <w:rFonts w:ascii="Consolas" w:hAnsi="Consolas"/>
          <w:sz w:val="18"/>
        </w:rPr>
        <w:t>export const YOUR_TOPIC_NOTES: Record&lt;string, { content: string; keyPoints: string[] }&gt; = {</w:t>
        <w:br/>
        <w:t xml:space="preserve">  overview: {</w:t>
        <w:br/>
        <w:t xml:space="preserve">    content: String.raw`</w:t>
        <w:br/>
        <w:t># Your Topic Title</w:t>
        <w:br/>
        <w:br/>
        <w:t>Your markdown content here...</w:t>
        <w:br/>
        <w:br/>
        <w:t>![](/assets/your-topic-name/image5.png)</w:t>
        <w:br/>
        <w:br/>
        <w:t>More content...</w:t>
        <w:br/>
        <w:br/>
        <w:t>| Column 1 | Column 2 |</w:t>
        <w:br/>
        <w:t>| --- | --- |</w:t>
        <w:br/>
        <w:t>| Data | Data |</w:t>
        <w:br/>
        <w:br/>
        <w:t>`,</w:t>
        <w:br/>
        <w:t xml:space="preserve">    keyPoints: [</w:t>
        <w:br/>
        <w:t xml:space="preserve">      "Key point 1",</w:t>
        <w:br/>
        <w:t xml:space="preserve">      "Key point 2",</w:t>
        <w:br/>
        <w:t xml:space="preserve">      "Key point 3"</w:t>
        <w:br/>
        <w:t xml:space="preserve">    ]</w:t>
        <w:br/>
        <w:t xml:space="preserve">  }</w:t>
        <w:br/>
        <w:t>};</w:t>
      </w:r>
    </w:p>
    <w:p>
      <w:pPr>
        <w:pStyle w:val="Heading2"/>
      </w:pPr>
      <w:r>
        <w:t>Rules</w:t>
      </w:r>
    </w:p>
    <w:p>
      <w:pPr>
        <w:pStyle w:val="ListBullet"/>
      </w:pPr>
      <w:r>
        <w:t>Single overview section — the app only loads one section per topic</w:t>
      </w:r>
    </w:p>
    <w:p>
      <w:pPr>
        <w:pStyle w:val="ListBullet"/>
      </w:pPr>
      <w:r>
        <w:t>Use String.raw backtick template — this preserves backslashes and special chars</w:t>
      </w:r>
    </w:p>
    <w:p>
      <w:pPr>
        <w:pStyle w:val="ListBullet"/>
      </w:pPr>
      <w:r>
        <w:t>Image paths: ![](/assets/your-topic-name/imageN.png) — use the actual filename from the ZIP, not sequential numbers</w:t>
      </w:r>
    </w:p>
    <w:p>
      <w:pPr>
        <w:pStyle w:val="ListBullet"/>
      </w:pPr>
      <w:r>
        <w:t>Escape any backticks in content with \`</w:t>
      </w:r>
    </w:p>
    <w:p>
      <w:pPr>
        <w:pStyle w:val="ListBullet"/>
      </w:pPr>
      <w:r>
        <w:t>Escape ${ with \${</w:t>
      </w:r>
    </w:p>
    <w:p>
      <w:pPr>
        <w:pStyle w:val="ListBullet"/>
      </w:pPr>
      <w:r>
        <w:t>Tables use standard markdown: | col | col | with | --- | --- | separator</w:t>
      </w:r>
    </w:p>
    <w:p>
      <w:pPr>
        <w:pStyle w:val="Heading1"/>
      </w:pPr>
      <w:r>
        <w:t>4. Add Styled Callout Boxes</w:t>
      </w:r>
    </w:p>
    <w:p>
      <w:r>
        <w:t>The app uses react-markdown with rehype-raw, so raw HTML works inside the markdown.</w:t>
      </w:r>
    </w:p>
    <w:p>
      <w:pPr>
        <w:pStyle w:val="Heading2"/>
      </w:pPr>
      <w:r>
        <w:t>Box Styles</w:t>
      </w:r>
    </w:p>
    <w:p>
      <w:r>
        <w:rPr>
          <w:b/>
        </w:rPr>
        <w:t>Blue (tips, memory hooks, study aids):</w:t>
      </w:r>
    </w:p>
    <w:p>
      <w:pPr>
        <w:ind w:left="720"/>
      </w:pPr>
      <w:r>
        <w:rPr>
          <w:rFonts w:ascii="Consolas" w:hAnsi="Consolas"/>
          <w:sz w:val="18"/>
        </w:rPr>
        <w:t>&lt;div style="background:#e8f4fd;border-left:4px solid #1a73e8;border-radius:8px;padding:16px 20px;margin:16px 0;"&gt;</w:t>
        <w:br/>
        <w:br/>
        <w:t>**Your heading here:**</w:t>
        <w:br/>
        <w:br/>
        <w:t>- Bullet point 1</w:t>
        <w:br/>
        <w:t>- Bullet point 2</w:t>
        <w:br/>
        <w:br/>
        <w:t>&lt;/div&gt;</w:t>
      </w:r>
    </w:p>
    <w:p>
      <w:r>
        <w:rPr>
          <w:b/>
        </w:rPr>
        <w:t>Green (key concepts, rules):</w:t>
      </w:r>
    </w:p>
    <w:p>
      <w:pPr>
        <w:ind w:left="720"/>
      </w:pPr>
      <w:r>
        <w:rPr>
          <w:rFonts w:ascii="Consolas" w:hAnsi="Consolas"/>
          <w:sz w:val="18"/>
        </w:rPr>
        <w:t>&lt;div style="background:#e6f4ea;border-left:4px solid #1e8e3e;border-radius:8px;padding:16px 20px;margin:16px 0;"&gt;</w:t>
        <w:br/>
        <w:br/>
        <w:t>**Important rule:**</w:t>
        <w:br/>
        <w:br/>
        <w:t>Content here.</w:t>
        <w:br/>
        <w:br/>
        <w:t>&lt;/div&gt;</w:t>
      </w:r>
    </w:p>
    <w:p>
      <w:r>
        <w:rPr>
          <w:b/>
        </w:rPr>
        <w:t>Amber/Yellow (clinical tips, dentistry links):</w:t>
      </w:r>
    </w:p>
    <w:p>
      <w:pPr>
        <w:ind w:left="720"/>
      </w:pPr>
      <w:r>
        <w:rPr>
          <w:rFonts w:ascii="Consolas" w:hAnsi="Consolas"/>
          <w:sz w:val="18"/>
        </w:rPr>
        <w:t>&lt;div style="background:#fef7e0;border-left:4px solid #f9ab00;border-radius:8px;padding:16px 20px;margin:16px 0;"&gt;</w:t>
        <w:br/>
        <w:br/>
        <w:t>**Clinical tip:**</w:t>
        <w:br/>
        <w:br/>
        <w:t>- Point 1</w:t>
        <w:br/>
        <w:t>- Point 2</w:t>
        <w:br/>
        <w:br/>
        <w:t>&lt;/div&gt;</w:t>
      </w:r>
    </w:p>
    <w:p>
      <w:r>
        <w:rPr>
          <w:b/>
        </w:rPr>
        <w:t>Red (exam-critical, must-know):</w:t>
      </w:r>
    </w:p>
    <w:p>
      <w:pPr>
        <w:ind w:left="720"/>
      </w:pPr>
      <w:r>
        <w:rPr>
          <w:rFonts w:ascii="Consolas" w:hAnsi="Consolas"/>
          <w:sz w:val="18"/>
        </w:rPr>
        <w:t>&lt;div style="background:#fce8e6;border-left:4px solid #d93025;border-radius:8px;padding:16px 20px;margin:16px 0;"&gt;</w:t>
        <w:br/>
        <w:br/>
        <w:t>**Exam favorite:**</w:t>
        <w:br/>
        <w:br/>
        <w:t>Critical content here.</w:t>
        <w:br/>
        <w:br/>
        <w:t>&lt;/div&gt;</w:t>
      </w:r>
    </w:p>
    <w:p>
      <w:pPr>
        <w:pStyle w:val="Heading2"/>
      </w:pPr>
      <w:r>
        <w:t>Important</w:t>
      </w:r>
    </w:p>
    <w:p>
      <w:pPr>
        <w:pStyle w:val="ListBullet"/>
      </w:pPr>
      <w:r>
        <w:t>Leave a blank line after the opening &lt;div&gt; tag and before &lt;/div&gt;</w:t>
      </w:r>
    </w:p>
    <w:p>
      <w:pPr>
        <w:pStyle w:val="ListBullet"/>
      </w:pPr>
      <w:r>
        <w:t>Markdown (bold, lists, etc.) works inside the div as long as there are blank lines separating HTML and markdown</w:t>
      </w:r>
    </w:p>
    <w:p>
      <w:pPr>
        <w:pStyle w:val="Heading1"/>
      </w:pPr>
      <w:r>
        <w:t>5. Register the Topic in constants.tsx</w:t>
      </w:r>
    </w:p>
    <w:p>
      <w:r>
        <w:t>Add your topic name to the SUBJECT_TOPICS array:</w:t>
      </w:r>
    </w:p>
    <w:p>
      <w:pPr>
        <w:ind w:left="720"/>
      </w:pPr>
      <w:r>
        <w:rPr>
          <w:rFonts w:ascii="Consolas" w:hAnsi="Consolas"/>
          <w:sz w:val="18"/>
        </w:rPr>
        <w:t>// In constants.tsx</w:t>
        <w:br/>
        <w:t>[MedicalSubject.ANATOMY]: [</w:t>
        <w:br/>
        <w:t xml:space="preserve">    { parent: "Osteology + Fractures", children: [...] },</w:t>
        <w:br/>
        <w:t xml:space="preserve">    "Cranial Nerves",</w:t>
        <w:br/>
        <w:t xml:space="preserve">    "Head and Neck Muscles",</w:t>
        <w:br/>
        <w:t xml:space="preserve">    "Your New Topic"        // &lt;-- add here</w:t>
        <w:br/>
        <w:t>],</w:t>
      </w:r>
    </w:p>
    <w:p>
      <w:pPr>
        <w:pStyle w:val="Heading1"/>
      </w:pPr>
      <w:r>
        <w:t>6. Update geminiService.ts</w:t>
      </w:r>
    </w:p>
    <w:p>
      <w:r>
        <w:t>Two changes needed:</w:t>
      </w:r>
    </w:p>
    <w:p>
      <w:pPr>
        <w:pStyle w:val="Heading2"/>
      </w:pPr>
      <w:r>
        <w:t>A. Topic Detection in resolveAnatomyTopicKey()</w:t>
      </w:r>
    </w:p>
    <w:p>
      <w:r>
        <w:t>Add a check so the app can identify your topic from its name:</w:t>
      </w:r>
    </w:p>
    <w:p>
      <w:pPr>
        <w:ind w:left="720"/>
      </w:pPr>
      <w:r>
        <w:rPr>
          <w:rFonts w:ascii="Consolas" w:hAnsi="Consolas"/>
          <w:sz w:val="18"/>
        </w:rPr>
        <w:t>// Around line 358-390 in geminiService.ts</w:t>
        <w:br/>
        <w:t>const resolveAnatomyTopicKey = (topic?: string) =&gt; {</w:t>
        <w:br/>
        <w:t xml:space="preserve">  const t = normalize(topic || '');</w:t>
        <w:br/>
        <w:t xml:space="preserve">  if (!t) return null;</w:t>
        <w:br/>
        <w:t xml:space="preserve">  // ... existing checks ...</w:t>
        <w:br/>
        <w:t xml:space="preserve">  if (t.includes('your keyword')) return 'your_topic_key';</w:t>
        <w:br/>
        <w:t xml:space="preserve">  // ...</w:t>
        <w:br/>
        <w:t>};</w:t>
      </w:r>
    </w:p>
    <w:p>
      <w:pPr>
        <w:pStyle w:val="Heading2"/>
      </w:pPr>
      <w:r>
        <w:t>B. Notes Loading in getLocalFallbackNotes()</w:t>
      </w:r>
    </w:p>
    <w:p>
      <w:r>
        <w:t>Add a block to import and serve your notes (after the existing cranial nerves / head neck muscles blocks):</w:t>
      </w:r>
    </w:p>
    <w:p>
      <w:pPr>
        <w:ind w:left="720"/>
      </w:pPr>
      <w:r>
        <w:rPr>
          <w:rFonts w:ascii="Consolas" w:hAnsi="Consolas"/>
          <w:sz w:val="18"/>
        </w:rPr>
        <w:t>// Inside getLocalFallbackNotes(), in the anatomy section</w:t>
        <w:br/>
        <w:t>const t = normalize(topic || '');</w:t>
        <w:br/>
        <w:t>const isYourTopic = t.includes('your keyword');</w:t>
        <w:br/>
        <w:br/>
        <w:t>if (isYourTopic) {</w:t>
        <w:br/>
        <w:t xml:space="preserve">  const mod = await import('../data/yourTopicNotes');</w:t>
        <w:br/>
        <w:t xml:space="preserve">  const note = (mod as any).YOUR_TOPIC_NOTES?.['overview'];</w:t>
        <w:br/>
        <w:t xml:space="preserve">  if (!note || typeof note.content !== 'string') return null;</w:t>
        <w:br/>
        <w:t xml:space="preserve">  const keyPoints = Array.isArray(note.keyPoints) ? note.keyPoints : [];</w:t>
        <w:br/>
        <w:t xml:space="preserve">  return { content: injectNoteImages(note.content), keyPoints };</w:t>
        <w:br/>
        <w:t>}</w:t>
      </w:r>
    </w:p>
    <w:p>
      <w:pPr>
        <w:pStyle w:val="Heading1"/>
      </w:pPr>
      <w:r>
        <w:t>7. Verify</w:t>
      </w:r>
    </w:p>
    <w:p>
      <w:pPr>
        <w:pStyle w:val="ListNumber"/>
      </w:pPr>
      <w:r>
        <w:t>TypeScript check: npx tsc --noEmit — look for errors in your files only (other pre-existing errors can be ignored)</w:t>
      </w:r>
    </w:p>
    <w:p>
      <w:pPr>
        <w:pStyle w:val="ListNumber"/>
      </w:pPr>
      <w:r>
        <w:t>Dev server: npm run dev — navigate to your topic and confirm:</w:t>
      </w:r>
    </w:p>
    <w:p>
      <w:pPr>
        <w:pStyle w:val="ListBullet"/>
      </w:pPr>
      <w:r>
        <w:t>Content loads</w:t>
      </w:r>
    </w:p>
    <w:p>
      <w:pPr>
        <w:pStyle w:val="ListBullet"/>
      </w:pPr>
      <w:r>
        <w:t>Images display correctly and in right order</w:t>
      </w:r>
    </w:p>
    <w:p>
      <w:pPr>
        <w:pStyle w:val="ListBullet"/>
      </w:pPr>
      <w:r>
        <w:t>Tables render properly</w:t>
      </w:r>
    </w:p>
    <w:p>
      <w:pPr>
        <w:pStyle w:val="ListBullet"/>
      </w:pPr>
      <w:r>
        <w:t>Callout boxes show with colored backgrounds</w:t>
      </w:r>
    </w:p>
    <w:p>
      <w:pPr>
        <w:pStyle w:val="ListBullet"/>
      </w:pPr>
      <w:r>
        <w:t>Key points appear in the "Quick Pearls" section</w:t>
      </w:r>
    </w:p>
    <w:p>
      <w:pPr>
        <w:pStyle w:val="Heading1"/>
      </w:pPr>
      <w:r>
        <w:t>File Structure Reference</w:t>
      </w:r>
    </w:p>
    <w:p>
      <w:pPr>
        <w:ind w:left="720"/>
      </w:pPr>
      <w:r>
        <w:rPr>
          <w:rFonts w:ascii="Consolas" w:hAnsi="Consolas"/>
          <w:sz w:val="18"/>
        </w:rPr>
        <w:t>dentedge/</w:t>
        <w:br/>
        <w:t>├── data/</w:t>
        <w:br/>
        <w:t>│   ├── cranialNervesNotes.ts      # Cranial Nerves notes</w:t>
        <w:br/>
        <w:t>│   ├── headNeckMusclesNotes.ts    # Head &amp; Neck Muscles notes</w:t>
        <w:br/>
        <w:t>│   ├── anatomyNotes.ts            # Osteology notes (existing)</w:t>
        <w:br/>
        <w:t>│   └── yourTopicNotes.ts          # Your new topic</w:t>
        <w:br/>
        <w:t>├── public/</w:t>
        <w:br/>
        <w:t>│   └── assets/</w:t>
        <w:br/>
        <w:t>│       ├── cranialnerves/         # 25 images</w:t>
        <w:br/>
        <w:t>│       ├── head-neck-muscles/     # 19 images</w:t>
        <w:br/>
        <w:t>│       └── your-topic-name/       # Your images</w:t>
        <w:br/>
        <w:t>├── services/</w:t>
        <w:br/>
        <w:t>│   └── geminiService.ts           # Topic routing + notes loading</w:t>
        <w:br/>
        <w:t>├── constants.tsx                   # Topic list in sidebar</w:t>
        <w:br/>
        <w:t>└── ADDING_NOTES_GUIDE.md          # Markdown version of this guide</w:t>
      </w:r>
    </w:p>
    <w:p>
      <w:pPr>
        <w:pStyle w:val="Heading1"/>
      </w:pPr>
      <w:r>
        <w:t>Quick Checklist</w:t>
      </w:r>
    </w:p>
    <w:p>
      <w:pPr>
        <w:pStyle w:val="ListBullet"/>
      </w:pPr>
      <w:r>
        <w:t>☐  Images extracted to public/assets/&lt;folder&gt;/</w:t>
      </w:r>
    </w:p>
    <w:p>
      <w:pPr>
        <w:pStyle w:val="ListBullet"/>
      </w:pPr>
      <w:r>
        <w:t>☐  Image order verified against HTML (not assumed sequential)</w:t>
      </w:r>
    </w:p>
    <w:p>
      <w:pPr>
        <w:pStyle w:val="ListBullet"/>
      </w:pPr>
      <w:r>
        <w:t>☐  data/&lt;topic&gt;Notes.ts created with overview section</w:t>
      </w:r>
    </w:p>
    <w:p>
      <w:pPr>
        <w:pStyle w:val="ListBullet"/>
      </w:pPr>
      <w:r>
        <w:t>☐  Callout boxes added for tips, rules, clinical notes</w:t>
      </w:r>
    </w:p>
    <w:p>
      <w:pPr>
        <w:pStyle w:val="ListBullet"/>
      </w:pPr>
      <w:r>
        <w:t>☐  Topic added to constants.tsx SUBJECT_TOPICS array</w:t>
      </w:r>
    </w:p>
    <w:p>
      <w:pPr>
        <w:pStyle w:val="ListBullet"/>
      </w:pPr>
      <w:r>
        <w:t>☐  resolveAnatomyTopicKey() updated in geminiService.ts</w:t>
      </w:r>
    </w:p>
    <w:p>
      <w:pPr>
        <w:pStyle w:val="ListBullet"/>
      </w:pPr>
      <w:r>
        <w:t>☐  getLocalFallbackNotes() updated with import block</w:t>
      </w:r>
    </w:p>
    <w:p>
      <w:pPr>
        <w:pStyle w:val="ListBullet"/>
      </w:pPr>
      <w:r>
        <w:t>☐  npx tsc --noEmit passes for your files</w:t>
      </w:r>
    </w:p>
    <w:p>
      <w:pPr>
        <w:pStyle w:val="ListBullet"/>
      </w:pPr>
      <w:r>
        <w:t>☐  Tested in browser — content, images, tables, boxes all render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